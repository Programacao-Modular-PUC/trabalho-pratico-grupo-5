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DFD" w:rsidRDefault="001F0F07">
      <w:pPr>
        <w:pStyle w:val="Ttulo"/>
      </w:pPr>
      <w:r>
        <w:t xml:space="preserve">Cartões CRC -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Hospedagem</w:t>
      </w:r>
      <w:proofErr w:type="spellEnd"/>
    </w:p>
    <w:p w:rsidR="009F1929" w:rsidRPr="009F1929" w:rsidRDefault="009F1929" w:rsidP="009F1929"/>
    <w:tbl>
      <w:tblPr>
        <w:tblW w:w="7560" w:type="dxa"/>
        <w:tblInd w:w="5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5715"/>
        <w:gridCol w:w="1845"/>
      </w:tblGrid>
      <w:tr w:rsidR="009F1929" w:rsidTr="009F1929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Cliente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9F1929" w:rsidTr="009F1929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Responsabilidades</w:t>
            </w:r>
            <w:proofErr w:type="spellEnd"/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Colaborações</w:t>
            </w:r>
            <w:proofErr w:type="spellEnd"/>
          </w:p>
        </w:tc>
      </w:tr>
      <w:tr w:rsidR="009F1929" w:rsidTr="009F1929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9F1929">
            <w:pPr>
              <w:numPr>
                <w:ilvl w:val="0"/>
                <w:numId w:val="10"/>
              </w:numPr>
              <w:spacing w:after="0" w:line="240" w:lineRule="auto"/>
            </w:pPr>
            <w:proofErr w:type="spellStart"/>
            <w:r>
              <w:t>Conhecer</w:t>
            </w:r>
            <w:proofErr w:type="spellEnd"/>
            <w:r>
              <w:t xml:space="preserve"> </w:t>
            </w:r>
            <w:proofErr w:type="spellStart"/>
            <w:r>
              <w:t>seus</w:t>
            </w:r>
            <w:proofErr w:type="spellEnd"/>
            <w:r>
              <w:t xml:space="preserve"> dados </w:t>
            </w:r>
            <w:proofErr w:type="spellStart"/>
            <w:r>
              <w:t>pessoais</w:t>
            </w:r>
            <w:proofErr w:type="spellEnd"/>
            <w:r>
              <w:t xml:space="preserve"> </w:t>
            </w:r>
          </w:p>
          <w:p w:rsidR="009F1929" w:rsidRDefault="009F1929" w:rsidP="009F1929">
            <w:pPr>
              <w:numPr>
                <w:ilvl w:val="0"/>
                <w:numId w:val="10"/>
              </w:numPr>
              <w:spacing w:after="0" w:line="240" w:lineRule="auto"/>
            </w:pPr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reserva</w:t>
            </w:r>
            <w:proofErr w:type="spellEnd"/>
            <w:r>
              <w:t xml:space="preserve"> de </w:t>
            </w:r>
            <w:proofErr w:type="spellStart"/>
            <w:r>
              <w:t>hospedagem</w:t>
            </w:r>
            <w:proofErr w:type="spellEnd"/>
          </w:p>
          <w:p w:rsidR="009F1929" w:rsidRDefault="009F1929" w:rsidP="009F1929">
            <w:pPr>
              <w:numPr>
                <w:ilvl w:val="0"/>
                <w:numId w:val="10"/>
              </w:numPr>
              <w:spacing w:after="0" w:line="240" w:lineRule="auto"/>
            </w:pP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histórico</w:t>
            </w:r>
            <w:proofErr w:type="spellEnd"/>
            <w:r>
              <w:t xml:space="preserve"> de </w:t>
            </w:r>
            <w:proofErr w:type="spellStart"/>
            <w:r>
              <w:t>hospedagens</w:t>
            </w:r>
            <w:proofErr w:type="spellEnd"/>
            <w:r>
              <w:t xml:space="preserve"> 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9F1929">
            <w:pPr>
              <w:widowControl w:val="0"/>
              <w:spacing w:after="0" w:line="240" w:lineRule="auto"/>
            </w:pPr>
            <w:proofErr w:type="spellStart"/>
            <w:r>
              <w:t>Aluguel</w:t>
            </w:r>
            <w:proofErr w:type="spellEnd"/>
          </w:p>
          <w:p w:rsidR="009F1929" w:rsidRDefault="009F1929" w:rsidP="009F1929">
            <w:pPr>
              <w:widowControl w:val="0"/>
              <w:spacing w:after="0" w:line="240" w:lineRule="auto"/>
            </w:pPr>
            <w:proofErr w:type="spellStart"/>
            <w:r>
              <w:t>Pagamento</w:t>
            </w:r>
            <w:proofErr w:type="spellEnd"/>
          </w:p>
        </w:tc>
      </w:tr>
    </w:tbl>
    <w:p w:rsidR="009F1929" w:rsidRDefault="009F1929">
      <w:pPr>
        <w:pStyle w:val="Ttulo1"/>
      </w:pPr>
    </w:p>
    <w:tbl>
      <w:tblPr>
        <w:tblW w:w="7560" w:type="dxa"/>
        <w:tblInd w:w="5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5715"/>
        <w:gridCol w:w="1845"/>
      </w:tblGrid>
      <w:tr w:rsidR="009F1929" w:rsidTr="0042562B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Residência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9F1929" w:rsidTr="0042562B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Responsabilidades</w:t>
            </w:r>
            <w:proofErr w:type="spellEnd"/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Colaborações</w:t>
            </w:r>
            <w:proofErr w:type="spellEnd"/>
          </w:p>
        </w:tc>
      </w:tr>
      <w:tr w:rsidR="009F1929" w:rsidTr="0042562B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9F1929">
            <w:pPr>
              <w:numPr>
                <w:ilvl w:val="0"/>
                <w:numId w:val="11"/>
              </w:numPr>
              <w:spacing w:after="0" w:line="240" w:lineRule="auto"/>
            </w:pPr>
            <w:proofErr w:type="spellStart"/>
            <w:r>
              <w:t>Armazenar</w:t>
            </w:r>
            <w:proofErr w:type="spellEnd"/>
            <w:r>
              <w:t xml:space="preserve"> dados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residência</w:t>
            </w:r>
            <w:proofErr w:type="spellEnd"/>
            <w:r>
              <w:t xml:space="preserve"> </w:t>
            </w:r>
          </w:p>
          <w:p w:rsidR="009F1929" w:rsidRDefault="009F1929" w:rsidP="009F1929">
            <w:pPr>
              <w:numPr>
                <w:ilvl w:val="0"/>
                <w:numId w:val="11"/>
              </w:numPr>
              <w:spacing w:after="0" w:line="240" w:lineRule="auto"/>
            </w:pPr>
            <w:proofErr w:type="spellStart"/>
            <w:r>
              <w:t>Gerenciar</w:t>
            </w:r>
            <w:proofErr w:type="spellEnd"/>
            <w:r>
              <w:t xml:space="preserve"> quartos </w:t>
            </w:r>
          </w:p>
          <w:p w:rsidR="009F1929" w:rsidRDefault="009F1929" w:rsidP="009F1929">
            <w:pPr>
              <w:numPr>
                <w:ilvl w:val="0"/>
                <w:numId w:val="11"/>
              </w:numPr>
              <w:spacing w:after="0" w:line="240" w:lineRule="auto"/>
            </w:pPr>
            <w:proofErr w:type="spellStart"/>
            <w:r>
              <w:t>Manter</w:t>
            </w:r>
            <w:proofErr w:type="spellEnd"/>
            <w:r>
              <w:t xml:space="preserve"> </w:t>
            </w:r>
            <w:proofErr w:type="spellStart"/>
            <w:r>
              <w:t>histórico</w:t>
            </w:r>
            <w:proofErr w:type="spellEnd"/>
            <w:r>
              <w:t xml:space="preserve"> de </w:t>
            </w:r>
            <w:proofErr w:type="spellStart"/>
            <w:r>
              <w:t>hospedagens</w:t>
            </w:r>
            <w:proofErr w:type="spellEnd"/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after="0" w:line="240" w:lineRule="auto"/>
            </w:pPr>
            <w:r>
              <w:t>Quarto</w:t>
            </w:r>
          </w:p>
          <w:p w:rsidR="009F1929" w:rsidRDefault="009F1929" w:rsidP="0042562B">
            <w:pPr>
              <w:widowControl w:val="0"/>
              <w:spacing w:after="0" w:line="240" w:lineRule="auto"/>
            </w:pPr>
            <w:proofErr w:type="spellStart"/>
            <w:r>
              <w:t>Aluguel</w:t>
            </w:r>
            <w:proofErr w:type="spellEnd"/>
          </w:p>
          <w:p w:rsidR="009F1929" w:rsidRDefault="009F1929" w:rsidP="0042562B">
            <w:pPr>
              <w:widowControl w:val="0"/>
              <w:spacing w:after="0" w:line="240" w:lineRule="auto"/>
            </w:pPr>
          </w:p>
        </w:tc>
      </w:tr>
    </w:tbl>
    <w:p w:rsidR="009F1929" w:rsidRDefault="009F1929">
      <w:pPr>
        <w:pStyle w:val="Ttulo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tbl>
      <w:tblPr>
        <w:tblW w:w="7560" w:type="dxa"/>
        <w:tblInd w:w="5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5715"/>
        <w:gridCol w:w="1845"/>
      </w:tblGrid>
      <w:tr w:rsidR="009F1929" w:rsidTr="0042562B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Quarto</w:t>
            </w:r>
          </w:p>
        </w:tc>
      </w:tr>
      <w:tr w:rsidR="009F1929" w:rsidTr="0042562B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Responsabilidades</w:t>
            </w:r>
            <w:proofErr w:type="spellEnd"/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Colaborações</w:t>
            </w:r>
            <w:proofErr w:type="spellEnd"/>
          </w:p>
        </w:tc>
      </w:tr>
      <w:tr w:rsidR="009F1929" w:rsidTr="0042562B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9F1929">
            <w:pPr>
              <w:numPr>
                <w:ilvl w:val="0"/>
                <w:numId w:val="12"/>
              </w:numPr>
              <w:spacing w:after="0" w:line="240" w:lineRule="auto"/>
            </w:pPr>
            <w:proofErr w:type="spellStart"/>
            <w:r>
              <w:t>Definir</w:t>
            </w:r>
            <w:proofErr w:type="spellEnd"/>
            <w:r>
              <w:t xml:space="preserve"> </w:t>
            </w:r>
            <w:proofErr w:type="spellStart"/>
            <w:r>
              <w:t>tipo</w:t>
            </w:r>
            <w:proofErr w:type="spellEnd"/>
            <w:r>
              <w:t xml:space="preserve"> de quarto </w:t>
            </w:r>
          </w:p>
          <w:p w:rsidR="009F1929" w:rsidRDefault="009F1929" w:rsidP="009F1929">
            <w:pPr>
              <w:numPr>
                <w:ilvl w:val="0"/>
                <w:numId w:val="12"/>
              </w:numPr>
              <w:spacing w:after="0" w:line="240" w:lineRule="auto"/>
            </w:pPr>
            <w:proofErr w:type="spellStart"/>
            <w:r>
              <w:t>Armazenar</w:t>
            </w:r>
            <w:proofErr w:type="spellEnd"/>
            <w:r>
              <w:t xml:space="preserve"> valor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diária</w:t>
            </w:r>
            <w:proofErr w:type="spellEnd"/>
            <w:r>
              <w:t xml:space="preserve"> </w:t>
            </w:r>
          </w:p>
          <w:p w:rsidR="009F1929" w:rsidRDefault="009F1929" w:rsidP="009F1929">
            <w:pPr>
              <w:numPr>
                <w:ilvl w:val="0"/>
                <w:numId w:val="12"/>
              </w:numPr>
              <w:spacing w:after="0" w:line="240" w:lineRule="auto"/>
            </w:pPr>
            <w:proofErr w:type="spellStart"/>
            <w:r>
              <w:t>Informar</w:t>
            </w:r>
            <w:proofErr w:type="spellEnd"/>
            <w:r>
              <w:t xml:space="preserve"> </w:t>
            </w:r>
            <w:proofErr w:type="spellStart"/>
            <w:r>
              <w:t>disponibilidade</w:t>
            </w:r>
            <w:proofErr w:type="spellEnd"/>
          </w:p>
          <w:p w:rsidR="009F1929" w:rsidRDefault="009F1929" w:rsidP="009F1929">
            <w:pPr>
              <w:numPr>
                <w:ilvl w:val="0"/>
                <w:numId w:val="12"/>
              </w:numPr>
              <w:spacing w:after="0" w:line="240" w:lineRule="auto"/>
            </w:pPr>
            <w:proofErr w:type="spellStart"/>
            <w:r>
              <w:t>Possuir</w:t>
            </w:r>
            <w:proofErr w:type="spellEnd"/>
            <w:r>
              <w:t xml:space="preserve"> </w:t>
            </w:r>
            <w:proofErr w:type="spellStart"/>
            <w:r>
              <w:t>adicionais</w:t>
            </w:r>
            <w:proofErr w:type="spellEnd"/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after="0" w:line="240" w:lineRule="auto"/>
            </w:pPr>
            <w:proofErr w:type="spellStart"/>
            <w:r>
              <w:t>Residencia</w:t>
            </w:r>
            <w:proofErr w:type="spellEnd"/>
          </w:p>
          <w:p w:rsidR="009F1929" w:rsidRDefault="009F1929" w:rsidP="0042562B">
            <w:pPr>
              <w:widowControl w:val="0"/>
              <w:spacing w:after="0" w:line="240" w:lineRule="auto"/>
            </w:pPr>
            <w:proofErr w:type="spellStart"/>
            <w:r>
              <w:t>Aluguel</w:t>
            </w:r>
            <w:proofErr w:type="spellEnd"/>
          </w:p>
          <w:p w:rsidR="009F1929" w:rsidRDefault="009F1929" w:rsidP="0042562B">
            <w:pPr>
              <w:widowControl w:val="0"/>
              <w:spacing w:after="0" w:line="240" w:lineRule="auto"/>
            </w:pPr>
          </w:p>
        </w:tc>
      </w:tr>
    </w:tbl>
    <w:p w:rsidR="009F1929" w:rsidRDefault="009F1929"/>
    <w:p w:rsidR="009F1929" w:rsidRDefault="009F1929"/>
    <w:p w:rsidR="009F1929" w:rsidRDefault="009F1929"/>
    <w:p w:rsidR="009F1929" w:rsidRDefault="009F1929"/>
    <w:tbl>
      <w:tblPr>
        <w:tblW w:w="7560" w:type="dxa"/>
        <w:tblInd w:w="5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5715"/>
        <w:gridCol w:w="1845"/>
      </w:tblGrid>
      <w:tr w:rsidR="009F1929" w:rsidTr="0042562B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Aluguel</w:t>
            </w:r>
            <w:proofErr w:type="spellEnd"/>
          </w:p>
        </w:tc>
      </w:tr>
      <w:tr w:rsidR="009F1929" w:rsidTr="0042562B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Responsabilidades</w:t>
            </w:r>
            <w:proofErr w:type="spellEnd"/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Colaborações</w:t>
            </w:r>
            <w:proofErr w:type="spellEnd"/>
          </w:p>
        </w:tc>
      </w:tr>
      <w:tr w:rsidR="009F1929" w:rsidTr="0042562B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9F1929" w:rsidP="009F1929">
            <w:pPr>
              <w:numPr>
                <w:ilvl w:val="0"/>
                <w:numId w:val="13"/>
              </w:numPr>
              <w:spacing w:after="0" w:line="240" w:lineRule="auto"/>
            </w:pPr>
            <w:r>
              <w:t xml:space="preserve">Registrar </w:t>
            </w:r>
            <w:proofErr w:type="spellStart"/>
            <w:r>
              <w:t>entrada</w:t>
            </w:r>
            <w:proofErr w:type="spellEnd"/>
            <w:r>
              <w:t xml:space="preserve"> e </w:t>
            </w:r>
            <w:proofErr w:type="spellStart"/>
            <w:r>
              <w:t>saída</w:t>
            </w:r>
            <w:proofErr w:type="spellEnd"/>
            <w:r>
              <w:t xml:space="preserve"> </w:t>
            </w:r>
          </w:p>
          <w:p w:rsidR="009F1929" w:rsidRDefault="009F1929" w:rsidP="009F1929">
            <w:pPr>
              <w:numPr>
                <w:ilvl w:val="0"/>
                <w:numId w:val="13"/>
              </w:numPr>
              <w:spacing w:after="0" w:line="240" w:lineRule="auto"/>
            </w:pP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diárias</w:t>
            </w:r>
            <w:proofErr w:type="spellEnd"/>
            <w:r>
              <w:t xml:space="preserve"> </w:t>
            </w:r>
          </w:p>
          <w:p w:rsidR="009F1929" w:rsidRDefault="009F1929" w:rsidP="009F1929">
            <w:pPr>
              <w:numPr>
                <w:ilvl w:val="0"/>
                <w:numId w:val="13"/>
              </w:numPr>
              <w:spacing w:after="0" w:line="240" w:lineRule="auto"/>
            </w:pPr>
            <w:proofErr w:type="spellStart"/>
            <w:r>
              <w:t>Calcular</w:t>
            </w:r>
            <w:proofErr w:type="spellEnd"/>
            <w:r>
              <w:t xml:space="preserve"> valor final </w:t>
            </w:r>
          </w:p>
          <w:p w:rsidR="009F1929" w:rsidRDefault="009F1929" w:rsidP="009F1929">
            <w:pPr>
              <w:numPr>
                <w:ilvl w:val="0"/>
                <w:numId w:val="13"/>
              </w:numPr>
              <w:spacing w:after="0" w:line="240" w:lineRule="auto"/>
            </w:pPr>
            <w:proofErr w:type="spellStart"/>
            <w:r>
              <w:t>Gerenciar</w:t>
            </w:r>
            <w:proofErr w:type="spellEnd"/>
            <w:r>
              <w:t xml:space="preserve"> </w:t>
            </w:r>
            <w:proofErr w:type="spellStart"/>
            <w:r>
              <w:t>reservas</w:t>
            </w:r>
            <w:proofErr w:type="spellEnd"/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1929" w:rsidRDefault="004B6951" w:rsidP="004B6951">
            <w:pPr>
              <w:widowControl w:val="0"/>
              <w:spacing w:after="0" w:line="240" w:lineRule="auto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</w:p>
          <w:p w:rsidR="004B6951" w:rsidRDefault="004B6951" w:rsidP="004B6951">
            <w:pPr>
              <w:widowControl w:val="0"/>
              <w:spacing w:after="0" w:line="240" w:lineRule="auto"/>
            </w:pPr>
            <w:r>
              <w:t>Quarto</w:t>
            </w:r>
          </w:p>
          <w:p w:rsidR="004B6951" w:rsidRDefault="004B6951" w:rsidP="004B6951">
            <w:pPr>
              <w:widowControl w:val="0"/>
              <w:spacing w:after="0" w:line="240" w:lineRule="auto"/>
            </w:pPr>
            <w:proofErr w:type="spellStart"/>
            <w:r>
              <w:t>Residencia</w:t>
            </w:r>
            <w:proofErr w:type="spellEnd"/>
          </w:p>
          <w:p w:rsidR="004B6951" w:rsidRDefault="004B6951" w:rsidP="004B6951">
            <w:pPr>
              <w:widowControl w:val="0"/>
              <w:spacing w:after="0" w:line="240" w:lineRule="auto"/>
            </w:pPr>
            <w:proofErr w:type="spellStart"/>
            <w:r>
              <w:t>Pagamento</w:t>
            </w:r>
            <w:proofErr w:type="spellEnd"/>
          </w:p>
        </w:tc>
      </w:tr>
    </w:tbl>
    <w:p w:rsidR="004B6951" w:rsidRDefault="004B6951">
      <w:pPr>
        <w:pStyle w:val="Ttulo1"/>
      </w:pPr>
    </w:p>
    <w:tbl>
      <w:tblPr>
        <w:tblW w:w="7560" w:type="dxa"/>
        <w:tblInd w:w="5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5715"/>
        <w:gridCol w:w="1845"/>
      </w:tblGrid>
      <w:tr w:rsidR="004B6951" w:rsidTr="0042562B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951" w:rsidRDefault="004B6951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Pagamento</w:t>
            </w:r>
            <w:proofErr w:type="spellEnd"/>
          </w:p>
        </w:tc>
      </w:tr>
      <w:tr w:rsidR="004B6951" w:rsidTr="0042562B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951" w:rsidRDefault="004B6951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Responsabilidades</w:t>
            </w:r>
            <w:proofErr w:type="spellEnd"/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951" w:rsidRDefault="004B6951" w:rsidP="0042562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Colaborações</w:t>
            </w:r>
            <w:proofErr w:type="spellEnd"/>
          </w:p>
        </w:tc>
      </w:tr>
      <w:tr w:rsidR="004B6951" w:rsidTr="0042562B">
        <w:tc>
          <w:tcPr>
            <w:tcW w:w="5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951" w:rsidRDefault="004B6951" w:rsidP="004B6951">
            <w:pPr>
              <w:numPr>
                <w:ilvl w:val="0"/>
                <w:numId w:val="14"/>
              </w:numPr>
              <w:spacing w:after="0" w:line="240" w:lineRule="auto"/>
            </w:pPr>
            <w:r>
              <w:t xml:space="preserve">Registrar </w:t>
            </w:r>
            <w:proofErr w:type="spellStart"/>
            <w:r>
              <w:t>pagamento</w:t>
            </w:r>
            <w:proofErr w:type="spellEnd"/>
            <w:r>
              <w:t xml:space="preserve"> </w:t>
            </w:r>
          </w:p>
          <w:p w:rsidR="004B6951" w:rsidRDefault="004B6951" w:rsidP="004B6951">
            <w:pPr>
              <w:numPr>
                <w:ilvl w:val="0"/>
                <w:numId w:val="14"/>
              </w:numPr>
              <w:spacing w:after="0" w:line="240" w:lineRule="auto"/>
            </w:pPr>
            <w:proofErr w:type="spellStart"/>
            <w:r>
              <w:t>Informar</w:t>
            </w:r>
            <w:proofErr w:type="spellEnd"/>
            <w:r>
              <w:t xml:space="preserve"> status </w:t>
            </w:r>
          </w:p>
          <w:p w:rsidR="004B6951" w:rsidRDefault="004B6951" w:rsidP="004B6951">
            <w:pPr>
              <w:numPr>
                <w:ilvl w:val="0"/>
                <w:numId w:val="14"/>
              </w:numPr>
              <w:spacing w:after="0" w:line="240" w:lineRule="auto"/>
            </w:pPr>
            <w:proofErr w:type="spellStart"/>
            <w:r>
              <w:t>Armazenar</w:t>
            </w:r>
            <w:proofErr w:type="spellEnd"/>
            <w:r>
              <w:t xml:space="preserve"> valor 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B6951" w:rsidRDefault="004B6951" w:rsidP="0042562B">
            <w:pPr>
              <w:widowControl w:val="0"/>
              <w:spacing w:after="0" w:line="240" w:lineRule="auto"/>
            </w:pPr>
            <w:proofErr w:type="spellStart"/>
            <w:r>
              <w:t>Aluguel</w:t>
            </w:r>
            <w:proofErr w:type="spellEnd"/>
          </w:p>
        </w:tc>
      </w:tr>
    </w:tbl>
    <w:p w:rsidR="004B6951" w:rsidRPr="004B6951" w:rsidRDefault="004B6951" w:rsidP="004B6951"/>
    <w:p w:rsidR="00FE1DFD" w:rsidRDefault="00FE1DFD" w:rsidP="004B6951">
      <w:pPr>
        <w:pStyle w:val="Ttulo1"/>
      </w:pPr>
    </w:p>
    <w:sectPr w:rsidR="00FE1D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2D4116D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2BBB64DE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41D42C4B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3BA698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1"/>
  </w:num>
  <w:num w:numId="13">
    <w:abstractNumId w:val="13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1F0F07"/>
    <w:rsid w:val="0029639D"/>
    <w:rsid w:val="00326F90"/>
    <w:rsid w:val="004B6951"/>
    <w:rsid w:val="009F1929"/>
    <w:rsid w:val="00AA1D8D"/>
    <w:rsid w:val="00B47730"/>
    <w:rsid w:val="00CB0664"/>
    <w:rsid w:val="00FC693F"/>
    <w:rsid w:val="00FE1D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655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HOME</cp:lastModifiedBy>
  <cp:revision>2</cp:revision>
  <dcterms:created xsi:type="dcterms:W3CDTF">2026-04-19T23:56:00Z</dcterms:created>
  <dcterms:modified xsi:type="dcterms:W3CDTF">2026-04-19T23:56:00Z</dcterms:modified>
</cp:coreProperties>
</file>